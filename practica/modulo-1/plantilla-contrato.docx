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PRESTACIÓN DE SERVICIOS</w:t>
      </w:r>
    </w:p>
    <w:p>
      <w:pPr>
        <w:jc w:val="center"/>
      </w:pPr>
      <w:r>
        <w:t>Documento de práctica del curso — datos ficticios.</w:t>
      </w:r>
    </w:p>
    <w:p>
      <w:r>
        <w:t>Conste por el presente documento el contrato de prestación de servicios que celebran, de una parte, EMPRESA DEMO S.A. (en adelante, «EL PROVEEDOR») y, de la otra parte, {{cliente}} (en adelante, «EL CLIENTE»).</w:t>
      </w:r>
    </w:p>
    <w:p>
      <w:r>
        <w:t>PRIMERA — OBJETO. EL PROVEEDOR se compromete a brindar a EL CLIENTE los servicios descritos en la propuesta comercial aceptada por ambas partes.</w:t>
      </w:r>
    </w:p>
    <w:p>
      <w:r>
        <w:t>SEGUNDA — MONTO. EL CLIENTE pagará a EL PROVEEDOR la suma de {{monto}}, más los impuestos que correspondan, según las condiciones de pago acordadas.</w:t>
      </w:r>
    </w:p>
    <w:p>
      <w:r>
        <w:t>TERCERA — VIGENCIA. El presente contrato entra en vigencia el {{fecha}} y tendrá una duración de doce (12) meses.</w:t>
      </w:r>
    </w:p>
    <w:p>
      <w:r>
        <w:t>CUARTA — CONFIDENCIALIDAD. Ambas partes se obligan a mantener en reserva la información a la que tengan acceso con motivo del presente contrato.</w:t>
      </w:r>
    </w:p>
    <w:p>
      <w:r>
        <w:t>En señal de conformidad, las partes firman el presente documento.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EMPRESA DEMO S.A.</w:t>
            </w:r>
          </w:p>
        </w:tc>
        <w:tc>
          <w:tcPr>
            <w:tcW w:type="dxa" w:w="4320"/>
          </w:tcPr>
          <w:p>
            <w:r>
              <w:t>{{cliente}}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